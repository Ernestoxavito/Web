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ErneTecnologia</w:t>
      </w:r>
    </w:p>
    <w:p/>
    <w:p>
      <w:r>
        <w:t>FATURA PRÓ-FORMA Nº: 001</w:t>
      </w:r>
    </w:p>
    <w:p>
      <w:r>
        <w:t>Data: 06/08/2025</w:t>
      </w:r>
    </w:p>
    <w:p>
      <w:r>
        <w:br/>
        <w:t>De: ErneTecnologia</w:t>
        <w:br/>
        <w:t>Endereço: Rua da Inovação, Luanda, Angola</w:t>
        <w:br/>
        <w:t>Telefone: +244 923 456 789</w:t>
        <w:br/>
        <w:t>Email: contato@ernetecnologia.ao</w:t>
      </w:r>
    </w:p>
    <w:p>
      <w:r>
        <w:br/>
        <w:t>Para: João Manuel</w:t>
        <w:br/>
        <w:t>Endereço: Bairro Tal, Luanda</w:t>
        <w:br/>
        <w:t>Telefone: +244 912 123 456</w:t>
        <w:br/>
        <w:t>Email: joao.manuel@email.com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Preço Unitário (Kz)</w:t>
            </w:r>
          </w:p>
        </w:tc>
        <w:tc>
          <w:tcPr>
            <w:tcW w:type="dxa" w:w="2160"/>
          </w:tcPr>
          <w:p>
            <w:r>
              <w:t>Total (Kz)</w:t>
            </w:r>
          </w:p>
        </w:tc>
      </w:tr>
      <w:tr>
        <w:tc>
          <w:tcPr>
            <w:tcW w:type="dxa" w:w="2160"/>
          </w:tcPr>
          <w:p>
            <w:r>
              <w:t>Desenvolvimento de Website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250 000,00</w:t>
            </w:r>
          </w:p>
        </w:tc>
        <w:tc>
          <w:tcPr>
            <w:tcW w:type="dxa" w:w="2160"/>
          </w:tcPr>
          <w:p>
            <w:r>
              <w:t>250 000,00</w:t>
            </w:r>
          </w:p>
        </w:tc>
      </w:tr>
      <w:tr>
        <w:tc>
          <w:tcPr>
            <w:tcW w:type="dxa" w:w="2160"/>
          </w:tcPr>
          <w:p>
            <w:r>
              <w:t>Hospedagem (12 meses)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60 000,00</w:t>
            </w:r>
          </w:p>
        </w:tc>
        <w:tc>
          <w:tcPr>
            <w:tcW w:type="dxa" w:w="2160"/>
          </w:tcPr>
          <w:p>
            <w:r>
              <w:t>60 000,00</w:t>
            </w:r>
          </w:p>
        </w:tc>
      </w:tr>
      <w:tr>
        <w:tc>
          <w:tcPr>
            <w:tcW w:type="dxa" w:w="2160"/>
          </w:tcPr>
          <w:p>
            <w:r>
              <w:t>Manutenção Técnica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40 000,00</w:t>
            </w:r>
          </w:p>
        </w:tc>
        <w:tc>
          <w:tcPr>
            <w:tcW w:type="dxa" w:w="2160"/>
          </w:tcPr>
          <w:p>
            <w:r>
              <w:t>40 000,00</w:t>
            </w:r>
          </w:p>
        </w:tc>
      </w:tr>
    </w:tbl>
    <w:p>
      <w:r>
        <w:br/>
        <w:t>Total Geral: 350 000,00 Kz</w:t>
      </w:r>
    </w:p>
    <w:p>
      <w:r>
        <w:br/>
        <w:t>Nota: Esta é uma fatura pró-forma e não serve como recibo oficial.</w:t>
      </w:r>
    </w:p>
    <w:p>
      <w:r>
        <w:br/>
        <w:t>_____________________________</w:t>
        <w:br/>
        <w:t>Assinatura Autorizada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